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E3935" w14:textId="77777777" w:rsidR="00EF00FF" w:rsidRDefault="001372E8">
      <w:r>
        <w:rPr>
          <w:noProof/>
        </w:rPr>
        <w:drawing>
          <wp:inline distT="0" distB="0" distL="0" distR="0" wp14:anchorId="4AAD5515" wp14:editId="76A5EFD3">
            <wp:extent cx="18288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686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98E4" w14:textId="77777777" w:rsidR="00EF00FF" w:rsidRDefault="001372E8">
      <w:r>
        <w:t xml:space="preserve"> Kaitare |  05555555 |  kaitare@gmail.com</w:t>
      </w:r>
    </w:p>
    <w:p w14:paraId="64575F95" w14:textId="77777777" w:rsidR="00EF00FF" w:rsidRDefault="001372E8">
      <w:pPr>
        <w:pStyle w:val="Heading1"/>
      </w:pPr>
      <w:r>
        <w:t>About me</w:t>
      </w:r>
    </w:p>
    <w:p w14:paraId="06FAC19B" w14:textId="77777777" w:rsidR="00EF00FF" w:rsidRDefault="001372E8">
      <w:r>
        <w:t xml:space="preserve"> I love this shit</w:t>
      </w:r>
    </w:p>
    <w:p w14:paraId="5CE20F0E" w14:textId="77777777" w:rsidR="00EF00FF" w:rsidRDefault="001372E8">
      <w:pPr>
        <w:pStyle w:val="Heading1"/>
      </w:pPr>
      <w:r>
        <w:t>Work Experience</w:t>
      </w:r>
    </w:p>
    <w:p w14:paraId="2BE9FD76" w14:textId="0C84C820" w:rsidR="00EF00FF" w:rsidRDefault="001372E8" w:rsidP="001372E8">
      <w:r>
        <w:rPr>
          <w:b/>
        </w:rPr>
        <w:t xml:space="preserve"> PWC </w:t>
      </w:r>
      <w:r>
        <w:t xml:space="preserve"> 2019- 2022</w:t>
      </w:r>
      <w:r>
        <w:br/>
        <w:t xml:space="preserve"> - Loved every moment of it </w:t>
      </w:r>
    </w:p>
    <w:sectPr w:rsidR="00EF00F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372E8"/>
    <w:rsid w:val="0015074B"/>
    <w:rsid w:val="0029639D"/>
    <w:rsid w:val="00326F90"/>
    <w:rsid w:val="00AA1D8D"/>
    <w:rsid w:val="00B47730"/>
    <w:rsid w:val="00CB0664"/>
    <w:rsid w:val="00EF00F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B52EC2"/>
  <w14:defaultImageDpi w14:val="300"/>
  <w15:docId w15:val="{37092783-4198-410F-A63D-DB8565503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Bruce Kaitare (RW)</cp:lastModifiedBy>
  <cp:revision>2</cp:revision>
  <dcterms:created xsi:type="dcterms:W3CDTF">2013-12-23T23:15:00Z</dcterms:created>
  <dcterms:modified xsi:type="dcterms:W3CDTF">2022-06-22T18:17:00Z</dcterms:modified>
  <cp:category/>
</cp:coreProperties>
</file>